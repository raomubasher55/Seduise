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Development Milestones – Story App</w:t>
      </w:r>
    </w:p>
    <w:p>
      <w:r>
        <w:t>Timeline: 2 Months</w:t>
      </w:r>
    </w:p>
    <w:p>
      <w:r>
        <w:t>Total Budget: $250</w:t>
      </w:r>
    </w:p>
    <w:p>
      <w:r>
        <w:t>Date: July 2025</w:t>
      </w:r>
    </w:p>
    <w:p/>
    <w:p>
      <w:pPr>
        <w:pStyle w:val="Heading2"/>
      </w:pPr>
      <w:r>
        <w:t>Milestone 1: Story Continuation</w:t>
      </w:r>
    </w:p>
    <w:p>
      <w:pPr>
        <w:pStyle w:val="ListBullet"/>
      </w:pPr>
      <w:r>
        <w:t>• Allow users to continue a story over multiple chapters.</w:t>
      </w:r>
    </w:p>
    <w:p>
      <w:pPr>
        <w:pStyle w:val="ListBullet"/>
      </w:pPr>
      <w:r>
        <w:t>• Chapters are unlocked based on the user's plan or by purchasing extra credits.</w:t>
      </w:r>
    </w:p>
    <w:p>
      <w:r>
        <w:t>Budget: $50</w:t>
      </w:r>
    </w:p>
    <w:p>
      <w:r>
        <w:t>Time: Week 1–Week 2</w:t>
      </w:r>
    </w:p>
    <w:p/>
    <w:p>
      <w:pPr>
        <w:pStyle w:val="Heading2"/>
      </w:pPr>
      <w:r>
        <w:t>Milestone 2: Interactive Story Choices &amp; Improved Reading Experience</w:t>
      </w:r>
    </w:p>
    <w:p>
      <w:pPr>
        <w:pStyle w:val="ListBullet"/>
      </w:pPr>
      <w:r>
        <w:t>• At the end of each chapter, users can choose between multiple scenarios to make the experience more interactive.</w:t>
      </w:r>
    </w:p>
    <w:p>
      <w:pPr>
        <w:pStyle w:val="ListBullet"/>
      </w:pPr>
      <w:r>
        <w:t>• Adjustable text size and font</w:t>
      </w:r>
    </w:p>
    <w:p>
      <w:pPr>
        <w:pStyle w:val="ListBullet"/>
      </w:pPr>
      <w:r>
        <w:t>• “Reading mode” with a clean, immersive layout (like an e-reader)</w:t>
      </w:r>
    </w:p>
    <w:p>
      <w:pPr>
        <w:pStyle w:val="ListBullet"/>
      </w:pPr>
      <w:r>
        <w:t>• Soft color palette to enhance intimacy and focus during reading</w:t>
      </w:r>
    </w:p>
    <w:p>
      <w:r>
        <w:t>Budget: $30</w:t>
      </w:r>
    </w:p>
    <w:p>
      <w:r>
        <w:t>Time: Week 3</w:t>
      </w:r>
    </w:p>
    <w:p/>
    <w:p>
      <w:pPr>
        <w:pStyle w:val="Heading2"/>
      </w:pPr>
      <w:r>
        <w:t>Milestone 3: Audio Generator Update</w:t>
      </w:r>
    </w:p>
    <w:p>
      <w:pPr>
        <w:pStyle w:val="ListBullet"/>
      </w:pPr>
      <w:r>
        <w:t>• Replace the current audio engine with a more affordable alternative without compromising on quality</w:t>
      </w:r>
    </w:p>
    <w:p>
      <w:pPr>
        <w:pStyle w:val="ListBullet"/>
      </w:pPr>
      <w:r>
        <w:t>• Improve loading speed and voice synthesis clarity</w:t>
      </w:r>
    </w:p>
    <w:p>
      <w:r>
        <w:t>Budget: $30</w:t>
      </w:r>
    </w:p>
    <w:p>
      <w:r>
        <w:t>Time: Week 4</w:t>
      </w:r>
    </w:p>
    <w:p/>
    <w:p>
      <w:pPr>
        <w:pStyle w:val="Heading2"/>
      </w:pPr>
      <w:r>
        <w:t>Milestone 4: Credits and Subscription Plans Management</w:t>
      </w:r>
    </w:p>
    <w:p>
      <w:pPr>
        <w:pStyle w:val="ListBullet"/>
      </w:pPr>
      <w:r>
        <w:t>• Implement a credit system to generate chapters or enable audio</w:t>
      </w:r>
    </w:p>
    <w:p>
      <w:pPr>
        <w:pStyle w:val="ListBullet"/>
      </w:pPr>
      <w:r>
        <w:t>• Allow users to buy additional credits once their monthly quota is used up</w:t>
      </w:r>
    </w:p>
    <w:p>
      <w:pPr>
        <w:pStyle w:val="ListBullet"/>
      </w:pPr>
      <w:r>
        <w:t>• Tiered subscription plans:</w:t>
      </w:r>
    </w:p>
    <w:p>
      <w:pPr>
        <w:pStyle w:val="ListBullet"/>
      </w:pPr>
      <w:r>
        <w:t>•   - Free: up to 3 chapters / no audio</w:t>
      </w:r>
    </w:p>
    <w:p>
      <w:pPr>
        <w:pStyle w:val="ListBullet"/>
      </w:pPr>
      <w:r>
        <w:t>•   - Standard ($4): up to 5 chapters / limited audio</w:t>
      </w:r>
    </w:p>
    <w:p>
      <w:pPr>
        <w:pStyle w:val="ListBullet"/>
      </w:pPr>
      <w:r>
        <w:t>•   - Premium ($22): up to 10 chapters / full audio / exclusive content access</w:t>
      </w:r>
    </w:p>
    <w:p>
      <w:r>
        <w:t>Budget: $35</w:t>
      </w:r>
    </w:p>
    <w:p>
      <w:r>
        <w:t>Time: Week 5–Week 6</w:t>
      </w:r>
    </w:p>
    <w:p/>
    <w:p>
      <w:pPr>
        <w:pStyle w:val="Heading2"/>
      </w:pPr>
      <w:r>
        <w:t>Milestone 5: Premium Story Gallery</w:t>
      </w:r>
    </w:p>
    <w:p>
      <w:pPr>
        <w:pStyle w:val="ListBullet"/>
      </w:pPr>
      <w:r>
        <w:t>• Create a dedicated section with premium stories</w:t>
      </w:r>
    </w:p>
    <w:p>
      <w:pPr>
        <w:pStyle w:val="ListBullet"/>
      </w:pPr>
      <w:r>
        <w:t>• Only paying subscribers can access this space</w:t>
      </w:r>
    </w:p>
    <w:p>
      <w:pPr>
        <w:pStyle w:val="ListBullet"/>
      </w:pPr>
      <w:r>
        <w:t>• Premium users get early or exclusive access to new content before it’s available to others</w:t>
      </w:r>
    </w:p>
    <w:p>
      <w:r>
        <w:t>Budget: $20</w:t>
      </w:r>
    </w:p>
    <w:p>
      <w:r>
        <w:t>Time: Week 6</w:t>
      </w:r>
    </w:p>
    <w:p/>
    <w:p>
      <w:pPr>
        <w:pStyle w:val="Heading2"/>
      </w:pPr>
      <w:r>
        <w:t>Milestone 6: Visibility &amp; Community Engagement</w:t>
      </w:r>
    </w:p>
    <w:p>
      <w:pPr>
        <w:pStyle w:val="ListBullet"/>
      </w:pPr>
      <w:r>
        <w:t>• Users can choose to make their stories public or private</w:t>
      </w:r>
    </w:p>
    <w:p>
      <w:pPr>
        <w:pStyle w:val="ListBullet"/>
      </w:pPr>
      <w:r>
        <w:t>• Public stories can be viewed, liked, or voted on by other subscribers</w:t>
      </w:r>
    </w:p>
    <w:p>
      <w:pPr>
        <w:pStyle w:val="ListBullet"/>
      </w:pPr>
      <w:r>
        <w:t>• Top authors can earn badges or community rewards based on their engagement</w:t>
      </w:r>
    </w:p>
    <w:p>
      <w:r>
        <w:t>Budget: $20</w:t>
      </w:r>
    </w:p>
    <w:p>
      <w:r>
        <w:t>Time: Week 7</w:t>
      </w:r>
    </w:p>
    <w:p/>
    <w:p>
      <w:pPr>
        <w:pStyle w:val="Heading2"/>
      </w:pPr>
      <w:r>
        <w:t>Milestone 7: Final Testing, QA &amp; Launch Prep</w:t>
      </w:r>
    </w:p>
    <w:p>
      <w:pPr>
        <w:pStyle w:val="ListBullet"/>
      </w:pPr>
      <w:r>
        <w:t>• Conduct thorough testing of all features</w:t>
      </w:r>
    </w:p>
    <w:p>
      <w:pPr>
        <w:pStyle w:val="ListBullet"/>
      </w:pPr>
      <w:r>
        <w:t>• Fix bugs, optimize UI/UX, and prepare deployment</w:t>
      </w:r>
    </w:p>
    <w:p>
      <w:pPr>
        <w:pStyle w:val="ListBullet"/>
      </w:pPr>
      <w:r>
        <w:t>• Collect beta user feedback and polish remaining issues</w:t>
      </w:r>
    </w:p>
    <w:p>
      <w:r>
        <w:t>Budget: $35</w:t>
      </w:r>
    </w:p>
    <w:p>
      <w:r>
        <w:t>Time: Week 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